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Expiration Tracker AI MVP - Master Development Blueprint</w:t>
      </w:r>
    </w:p>
    <w:p>
      <w:r>
        <w:rPr>
          <w:b/>
        </w:rPr>
        <w:t>Project Duration: June 19, 2026 - September 10, 2026</w:t>
        <w:br/>
      </w:r>
      <w:r>
        <w:t>Schedule: Daily development.</w:t>
        <w:br/>
      </w:r>
      <w:r>
        <w:t>Tuesday &amp; Thursday: 4 hours.</w:t>
        <w:br/>
      </w:r>
      <w:r>
        <w:t>All other days: 2-3 hours.</w:t>
        <w:br/>
      </w:r>
      <w:r>
        <w:t>Team Size: 2 Developers.</w:t>
        <w:br/>
      </w:r>
      <w:r>
        <w:t>Goal: Build a desktop AI-powered expiration tracker with OCR receipt scanning and future Android expansion.</w:t>
      </w:r>
    </w:p>
    <w:p>
      <w:pPr>
        <w:pStyle w:val="Heading1"/>
      </w:pPr>
      <w:r>
        <w:t>Project Vision</w:t>
      </w:r>
    </w:p>
    <w:p>
      <w:r>
        <w:t>Users should be able to scan a receipt, automatically extract products, estimate expiration dates using AI and trusted food-storage rules, manage inventory, receive notifications, and eventually sync data across devices.</w:t>
      </w:r>
    </w:p>
    <w:p>
      <w:pPr>
        <w:pStyle w:val="Heading1"/>
      </w:pPr>
      <w:r>
        <w:t>Core Technology Stack</w:t>
      </w:r>
    </w:p>
    <w:p>
      <w:r>
        <w:t>Java 21, JavaFX, Maven, Git, GitHub, JDBC, PostgreSQL-compatible schema, SQLite for local development, Python, OpenCV, Tesseract OCR, OpenAI/Gemini APIs, JUnit 5, Logback.</w:t>
      </w:r>
    </w:p>
    <w:p>
      <w:pPr>
        <w:pStyle w:val="Heading1"/>
      </w:pPr>
      <w:r>
        <w:t>Proposed Folder Structure</w:t>
      </w:r>
    </w:p>
    <w:p>
      <w:r>
        <w:t>src/main/java</w:t>
        <w:br/>
        <w:t xml:space="preserve"> ├─ model</w:t>
        <w:br/>
        <w:t xml:space="preserve"> ├─ repository</w:t>
        <w:br/>
        <w:t xml:space="preserve"> ├─ service</w:t>
        <w:br/>
        <w:t xml:space="preserve"> ├─ database</w:t>
        <w:br/>
        <w:t xml:space="preserve"> ├─ ui</w:t>
        <w:br/>
        <w:t xml:space="preserve"> ├─ ocr</w:t>
        <w:br/>
        <w:t xml:space="preserve"> ├─ ai</w:t>
        <w:br/>
        <w:t xml:space="preserve"> ├─ notification</w:t>
        <w:br/>
        <w:t xml:space="preserve"> ├─ util</w:t>
        <w:br/>
        <w:t xml:space="preserve"> └─ config</w:t>
        <w:br/>
        <w:br/>
        <w:t>docs/</w:t>
        <w:br/>
        <w:t>database/</w:t>
        <w:br/>
        <w:t>receipts/</w:t>
        <w:br/>
        <w:t>test-data/</w:t>
        <w:br/>
        <w:t>architecture/</w:t>
        <w:br/>
      </w:r>
    </w:p>
    <w:p>
      <w:pPr>
        <w:pStyle w:val="Heading1"/>
      </w:pPr>
      <w:r>
        <w:t>Database Tables</w:t>
      </w:r>
    </w:p>
    <w:p>
      <w:r>
        <w:t>users</w:t>
        <w:br/>
        <w:t>products</w:t>
        <w:br/>
        <w:t>product_batches</w:t>
        <w:br/>
        <w:t>receipts</w:t>
        <w:br/>
        <w:t>receipt_items</w:t>
        <w:br/>
        <w:t>expiration_rules</w:t>
        <w:br/>
        <w:t>ai_predictions</w:t>
        <w:br/>
        <w:t>inventory_movements</w:t>
        <w:br/>
        <w:t>notifications</w:t>
        <w:br/>
        <w:t>settings</w:t>
      </w:r>
    </w:p>
    <w:p>
      <w:pPr>
        <w:pStyle w:val="Heading1"/>
      </w:pPr>
      <w:r>
        <w:t>Daily Schedule</w:t>
      </w:r>
    </w:p>
    <w:p>
      <w:pPr>
        <w:pStyle w:val="Heading2"/>
      </w:pPr>
      <w:r>
        <w:t>Phase 1 - Architecture &amp; Core Domain (Jun 19 - Jun 30)</w:t>
      </w:r>
    </w:p>
    <w:p>
      <w:r>
        <w:t>Milestone 1: Finalize project scope, Git workflow, issue tracking, milestone definitions.</w:t>
      </w:r>
    </w:p>
    <w:p>
      <w:r>
        <w:t>Milestone 2: Design ERD and database schema. Product, Batch, Receipt, AI Prediction entities.</w:t>
      </w:r>
    </w:p>
    <w:p>
      <w:r>
        <w:t>Milestone 3: Implement domain models independently and review.</w:t>
      </w:r>
    </w:p>
    <w:p>
      <w:r>
        <w:t>Milestone 4: Create repository interfaces.</w:t>
      </w:r>
    </w:p>
    <w:p>
      <w:r>
        <w:t>Milestone 5: Build InventoryService skeleton.</w:t>
      </w:r>
    </w:p>
    <w:p>
      <w:r>
        <w:t>Milestone 6: Build DAO skeletons.</w:t>
      </w:r>
    </w:p>
    <w:p>
      <w:r>
        <w:t>Milestone 7: Implement CRUD foundation.</w:t>
      </w:r>
    </w:p>
    <w:p>
      <w:r>
        <w:t>Milestone 8: Implement validation layer.</w:t>
      </w:r>
    </w:p>
    <w:p>
      <w:r>
        <w:t>Milestone 9: Implement category system.</w:t>
      </w:r>
    </w:p>
    <w:p>
      <w:r>
        <w:t>Milestone 10: Implement status engine.</w:t>
      </w:r>
    </w:p>
    <w:p>
      <w:r>
        <w:t>Milestone 11: Code review and refactor.</w:t>
      </w:r>
    </w:p>
    <w:p>
      <w:r>
        <w:t>Milestone 12: Phase checkpoint and tag release.</w:t>
      </w:r>
    </w:p>
    <w:p>
      <w:pPr>
        <w:pStyle w:val="Heading2"/>
      </w:pPr>
      <w:r>
        <w:t>Phase 2 - Persistence Layer (Jul 1 - Jul 14)</w:t>
      </w:r>
    </w:p>
    <w:p>
      <w:r>
        <w:t>Milestone 1: Database initialization.</w:t>
      </w:r>
    </w:p>
    <w:p>
      <w:r>
        <w:t>Milestone 2: ProductDAO implementation.</w:t>
      </w:r>
    </w:p>
    <w:p>
      <w:r>
        <w:t>Milestone 3: BatchDAO implementation.</w:t>
      </w:r>
    </w:p>
    <w:p>
      <w:r>
        <w:t>Milestone 4: ReceiptDAO implementation.</w:t>
      </w:r>
    </w:p>
    <w:p>
      <w:r>
        <w:t>Milestone 5: ExpirationRuleDAO implementation.</w:t>
      </w:r>
    </w:p>
    <w:p>
      <w:r>
        <w:t>Milestone 6: InventoryMovementDAO implementation.</w:t>
      </w:r>
    </w:p>
    <w:p>
      <w:r>
        <w:t>Milestone 7: CRUD testing.</w:t>
      </w:r>
    </w:p>
    <w:p>
      <w:r>
        <w:t>Milestone 8: Search queries.</w:t>
      </w:r>
    </w:p>
    <w:p>
      <w:r>
        <w:t>Milestone 9: Filter queries.</w:t>
      </w:r>
    </w:p>
    <w:p>
      <w:r>
        <w:t>Milestone 10: Sorting queries.</w:t>
      </w:r>
    </w:p>
    <w:p>
      <w:r>
        <w:t>Milestone 11: Notification data queries.</w:t>
      </w:r>
    </w:p>
    <w:p>
      <w:r>
        <w:t>Milestone 12: Performance tuning.</w:t>
      </w:r>
    </w:p>
    <w:p>
      <w:r>
        <w:t>Milestone 13: Bug fixing.</w:t>
      </w:r>
    </w:p>
    <w:p>
      <w:r>
        <w:t>Milestone 14: Phase completion.</w:t>
      </w:r>
    </w:p>
    <w:p>
      <w:pPr>
        <w:pStyle w:val="Heading2"/>
      </w:pPr>
      <w:r>
        <w:t>Phase 3 - JavaFX Desktop UI (Jul 15 - Jul 31)</w:t>
      </w:r>
    </w:p>
    <w:p>
      <w:r>
        <w:t>Milestone 1: Launch window.</w:t>
      </w:r>
    </w:p>
    <w:p>
      <w:r>
        <w:t>Milestone 2: Navigation system.</w:t>
      </w:r>
    </w:p>
    <w:p>
      <w:r>
        <w:t>Milestone 3: Dashboard layout.</w:t>
      </w:r>
    </w:p>
    <w:p>
      <w:r>
        <w:t>Milestone 4: Inventory table.</w:t>
      </w:r>
    </w:p>
    <w:p>
      <w:r>
        <w:t>Milestone 5: Add product form.</w:t>
      </w:r>
    </w:p>
    <w:p>
      <w:r>
        <w:t>Milestone 6: Edit product form.</w:t>
      </w:r>
    </w:p>
    <w:p>
      <w:r>
        <w:t>Milestone 7: Delete workflow.</w:t>
      </w:r>
    </w:p>
    <w:p>
      <w:r>
        <w:t>Milestone 8: Statistics cards.</w:t>
      </w:r>
    </w:p>
    <w:p>
      <w:r>
        <w:t>Milestone 9: Expiring products widget.</w:t>
      </w:r>
    </w:p>
    <w:p>
      <w:r>
        <w:t>Milestone 10: Search UI.</w:t>
      </w:r>
    </w:p>
    <w:p>
      <w:r>
        <w:t>Milestone 11: Filter UI.</w:t>
      </w:r>
    </w:p>
    <w:p>
      <w:r>
        <w:t>Milestone 12: Notification UI.</w:t>
      </w:r>
    </w:p>
    <w:p>
      <w:r>
        <w:t>Milestone 13: Styling.</w:t>
      </w:r>
    </w:p>
    <w:p>
      <w:r>
        <w:t>Milestone 14: Usability testing.</w:t>
      </w:r>
    </w:p>
    <w:p>
      <w:r>
        <w:t>Milestone 15: Bug fixing.</w:t>
      </w:r>
    </w:p>
    <w:p>
      <w:r>
        <w:t>Milestone 16: GUI completion.</w:t>
      </w:r>
    </w:p>
    <w:p>
      <w:pPr>
        <w:pStyle w:val="Heading2"/>
      </w:pPr>
      <w:r>
        <w:t>Phase 4 - OCR System (Aug 1 - Aug 15)</w:t>
      </w:r>
    </w:p>
    <w:p>
      <w:r>
        <w:t>Milestone 1: Install OCR stack.</w:t>
      </w:r>
    </w:p>
    <w:p>
      <w:r>
        <w:t>Milestone 2: Create OCR prototype.</w:t>
      </w:r>
    </w:p>
    <w:p>
      <w:r>
        <w:t>Milestone 3: Image preprocessing.</w:t>
      </w:r>
    </w:p>
    <w:p>
      <w:r>
        <w:t>Milestone 4: OCR testing.</w:t>
      </w:r>
    </w:p>
    <w:p>
      <w:r>
        <w:t>Milestone 5: Java-Python bridge.</w:t>
      </w:r>
    </w:p>
    <w:p>
      <w:r>
        <w:t>Milestone 6: Receipt parser.</w:t>
      </w:r>
    </w:p>
    <w:p>
      <w:r>
        <w:t>Milestone 7: Product extraction.</w:t>
      </w:r>
    </w:p>
    <w:p>
      <w:r>
        <w:t>Milestone 8: Deduplication.</w:t>
      </w:r>
    </w:p>
    <w:p>
      <w:r>
        <w:t>Milestone 9: Review screen.</w:t>
      </w:r>
    </w:p>
    <w:p>
      <w:r>
        <w:t>Milestone 10: Approval workflow.</w:t>
      </w:r>
    </w:p>
    <w:p>
      <w:r>
        <w:t>Milestone 11: Receipt storage.</w:t>
      </w:r>
    </w:p>
    <w:p>
      <w:r>
        <w:t>Milestone 12: Error handling.</w:t>
      </w:r>
    </w:p>
    <w:p>
      <w:r>
        <w:t>Milestone 13: Multi receipt testing.</w:t>
      </w:r>
    </w:p>
    <w:p>
      <w:r>
        <w:t>Milestone 14: Optimization.</w:t>
      </w:r>
    </w:p>
    <w:p>
      <w:r>
        <w:t>Milestone 15: OCR milestone.</w:t>
      </w:r>
    </w:p>
    <w:p>
      <w:pPr>
        <w:pStyle w:val="Heading2"/>
      </w:pPr>
      <w:r>
        <w:t>Phase 5 - AI Intelligence (Aug 16 - Aug 29)</w:t>
      </w:r>
    </w:p>
    <w:p>
      <w:r>
        <w:t>Milestone 1: Research AI providers.</w:t>
      </w:r>
    </w:p>
    <w:p>
      <w:r>
        <w:t>Milestone 2: AI architecture.</w:t>
      </w:r>
    </w:p>
    <w:p>
      <w:r>
        <w:t>Milestone 3: Prompt engineering.</w:t>
      </w:r>
    </w:p>
    <w:p>
      <w:r>
        <w:t>Milestone 4: API integration.</w:t>
      </w:r>
    </w:p>
    <w:p>
      <w:r>
        <w:t>Milestone 5: Product classification.</w:t>
      </w:r>
    </w:p>
    <w:p>
      <w:r>
        <w:t>Milestone 6: Expiration estimation.</w:t>
      </w:r>
    </w:p>
    <w:p>
      <w:r>
        <w:t>Milestone 7: Confidence scoring.</w:t>
      </w:r>
    </w:p>
    <w:p>
      <w:r>
        <w:t>Milestone 8: Source comparison.</w:t>
      </w:r>
    </w:p>
    <w:p>
      <w:r>
        <w:t>Milestone 9: Caching.</w:t>
      </w:r>
    </w:p>
    <w:p>
      <w:r>
        <w:t>Milestone 10: Override workflow.</w:t>
      </w:r>
    </w:p>
    <w:p>
      <w:r>
        <w:t>Milestone 11: Grocery testing.</w:t>
      </w:r>
    </w:p>
    <w:p>
      <w:r>
        <w:t>Milestone 12: Medicine testing.</w:t>
      </w:r>
    </w:p>
    <w:p>
      <w:r>
        <w:t>Milestone 13: Optimization.</w:t>
      </w:r>
    </w:p>
    <w:p>
      <w:r>
        <w:t>Milestone 14: Feature complete.</w:t>
      </w:r>
    </w:p>
    <w:p>
      <w:pPr>
        <w:pStyle w:val="Heading2"/>
      </w:pPr>
      <w:r>
        <w:t>Phase 6 - Release Preparation (Aug 30 - Sep 10)</w:t>
      </w:r>
    </w:p>
    <w:p>
      <w:r>
        <w:t>Milestone 1: Integration testing.</w:t>
      </w:r>
    </w:p>
    <w:p>
      <w:r>
        <w:t>Milestone 2: Formal test plan.</w:t>
      </w:r>
    </w:p>
    <w:p>
      <w:r>
        <w:t>Milestone 3: Execute test suite.</w:t>
      </w:r>
    </w:p>
    <w:p>
      <w:r>
        <w:t>Milestone 4: Fix critical defects.</w:t>
      </w:r>
    </w:p>
    <w:p>
      <w:r>
        <w:t>Milestone 5: Fix major defects.</w:t>
      </w:r>
    </w:p>
    <w:p>
      <w:r>
        <w:t>Milestone 6: Documentation.</w:t>
      </w:r>
    </w:p>
    <w:p>
      <w:r>
        <w:t>Milestone 7: Packaging.</w:t>
      </w:r>
    </w:p>
    <w:p>
      <w:r>
        <w:t>Milestone 8: Repository cleanup.</w:t>
      </w:r>
    </w:p>
    <w:p>
      <w:r>
        <w:t>Milestone 9: Demo preparation.</w:t>
      </w:r>
    </w:p>
    <w:p>
      <w:r>
        <w:t>Milestone 10: Code freeze.</w:t>
      </w:r>
    </w:p>
    <w:p>
      <w:r>
        <w:t>Milestone 11: Architecture notes.</w:t>
      </w:r>
    </w:p>
    <w:p>
      <w:r>
        <w:t>Milestone 12: Final release.</w:t>
      </w:r>
    </w:p>
    <w:p>
      <w:pPr>
        <w:pStyle w:val="Heading1"/>
      </w:pPr>
      <w:r>
        <w:t>Person A Responsibilities</w:t>
      </w:r>
    </w:p>
    <w:p>
      <w:r>
        <w:t>Backend architecture, services, database design, OCR integration, notification engine, deployment, testing.</w:t>
      </w:r>
    </w:p>
    <w:p>
      <w:pPr>
        <w:pStyle w:val="Heading1"/>
      </w:pPr>
      <w:r>
        <w:t>Person B Responsibilities</w:t>
      </w:r>
    </w:p>
    <w:p>
      <w:r>
        <w:t>JavaFX UI, forms, dashboard, user experience, OCR testing, AI integration support, documentation.</w:t>
      </w:r>
    </w:p>
    <w:p>
      <w:pPr>
        <w:pStyle w:val="Heading1"/>
      </w:pPr>
      <w:r>
        <w:t>Weekly Deliverables</w:t>
      </w:r>
    </w:p>
    <w:p>
      <w:r>
        <w:t>Week 1: Demonstrable working feature set committed to GitHub and reviewed through pull requests.</w:t>
      </w:r>
    </w:p>
    <w:p>
      <w:r>
        <w:t>Week 2: Demonstrable working feature set committed to GitHub and reviewed through pull requests.</w:t>
      </w:r>
    </w:p>
    <w:p>
      <w:r>
        <w:t>Week 3: Demonstrable working feature set committed to GitHub and reviewed through pull requests.</w:t>
      </w:r>
    </w:p>
    <w:p>
      <w:r>
        <w:t>Week 4: Demonstrable working feature set committed to GitHub and reviewed through pull requests.</w:t>
      </w:r>
    </w:p>
    <w:p>
      <w:r>
        <w:t>Week 5: Demonstrable working feature set committed to GitHub and reviewed through pull requests.</w:t>
      </w:r>
    </w:p>
    <w:p>
      <w:r>
        <w:t>Week 6: Demonstrable working feature set committed to GitHub and reviewed through pull requests.</w:t>
      </w:r>
    </w:p>
    <w:p>
      <w:r>
        <w:t>Week 7: Demonstrable working feature set committed to GitHub and reviewed through pull requests.</w:t>
      </w:r>
    </w:p>
    <w:p>
      <w:r>
        <w:t>Week 8: Demonstrable working feature set committed to GitHub and reviewed through pull requests.</w:t>
      </w:r>
    </w:p>
    <w:p>
      <w:r>
        <w:t>Week 9: Demonstrable working feature set committed to GitHub and reviewed through pull requests.</w:t>
      </w:r>
    </w:p>
    <w:p>
      <w:r>
        <w:t>Week 10: Demonstrable working feature set committed to GitHub and reviewed through pull requests.</w:t>
      </w:r>
    </w:p>
    <w:p>
      <w:r>
        <w:t>Week 11: Demonstrable working feature set committed to GitHub and reviewed through pull requests.</w:t>
      </w:r>
    </w:p>
    <w:p>
      <w:r>
        <w:t>Week 12: Demonstrable working feature set committed to GitHub and reviewed through pull requests.</w:t>
      </w:r>
    </w:p>
    <w:p>
      <w:pPr>
        <w:pStyle w:val="Heading1"/>
      </w:pPr>
      <w:r>
        <w:t>Git Workflow</w:t>
      </w:r>
    </w:p>
    <w:p>
      <w:r>
        <w:t>main, develop, feature branches. Every task uses pull requests. Daily commits. Weekly tagged releases.</w:t>
      </w:r>
    </w:p>
    <w:p>
      <w:pPr>
        <w:pStyle w:val="Heading1"/>
      </w:pPr>
      <w:r>
        <w:t>Future Android Roadmap</w:t>
      </w:r>
    </w:p>
    <w:p>
      <w:r>
        <w:t>Migrate business logic to backend services, create Kotlin Android client, CameraX scanning, cloud synchronization, PostgreSQL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